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Assets Hub - Complete Mobile App Blueprint</w:t>
      </w:r>
    </w:p>
    <w:p>
      <w:r>
        <w:rPr>
          <w:b/>
        </w:rPr>
        <w:t>Production-ready architecture covering 107 screens.</w:t>
        <w:br/>
      </w:r>
    </w:p>
    <w:p>
      <w:pPr>
        <w:pStyle w:val="Heading2"/>
      </w:pPr>
      <w:r>
        <w:t>Authentication Module</w:t>
      </w:r>
    </w:p>
    <w:p>
      <w:pPr>
        <w:pStyle w:val="Heading3"/>
      </w:pPr>
      <w:r>
        <w:t>1. Splash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2. Welcome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3. Onboarding 1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4. Onboarding 2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5. Onboarding 3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6. Login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7. Register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8. OTP Verification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9. Forgot Password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10. Reset Password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2"/>
      </w:pPr>
      <w:r>
        <w:t>Customer Module</w:t>
      </w:r>
    </w:p>
    <w:p>
      <w:pPr>
        <w:pStyle w:val="Heading3"/>
      </w:pPr>
      <w:r>
        <w:t>11. Home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12. Advanced Search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13. Search Results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14. Property Details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15. Property Gallery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16. Property Map View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17. Property Comparison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18. Saved Properties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19. Recently Viewed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20. Property Enquiry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21. Schedule Site Visit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22. My Enquiries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23. Property Alerts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24. New Projects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25. Project Details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26. Builder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27. Loan Services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28. EMI Calculator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29. Insurance Services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30. Wallet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31. Refer &amp; Earn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32. Referral Earnings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33. Notifications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34. Support Center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35. Customer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2"/>
      </w:pPr>
      <w:r>
        <w:t>Agent Module</w:t>
      </w:r>
    </w:p>
    <w:p>
      <w:pPr>
        <w:pStyle w:val="Heading3"/>
      </w:pPr>
      <w:r>
        <w:t>36. Agent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37. Agent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38. Add Property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39. Edit Property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40. My Listings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41. Listing Analytics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42. Leads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43. Lead Details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44. Customer Management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45. Property Visits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46. Follow Up Management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47. Subscription Plans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48. Payments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49. Agent Reviews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50. Marketing Tools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51. Performance Report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2"/>
      </w:pPr>
      <w:r>
        <w:t>Professional Services Module</w:t>
      </w:r>
    </w:p>
    <w:p>
      <w:pPr>
        <w:pStyle w:val="Heading3"/>
      </w:pPr>
      <w:r>
        <w:t>52. Professional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53. Legal Professionals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54. Legal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55. Technical Engineers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56. Engineer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57. Surveyors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58. Surveyor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59. Valuers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60. Valuer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61. Chartered Engineers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62. Chartered Engineer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2"/>
      </w:pPr>
      <w:r>
        <w:t>Partner Module</w:t>
      </w:r>
    </w:p>
    <w:p>
      <w:pPr>
        <w:pStyle w:val="Heading3"/>
      </w:pPr>
      <w:r>
        <w:t>63. Partner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64. Partner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65. Team Management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66. Lead Distribution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67. Referral Management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68. Marketing Campaigns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69. Revenue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70. Partner Reports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2"/>
      </w:pPr>
      <w:r>
        <w:t>Franchise Module</w:t>
      </w:r>
    </w:p>
    <w:p>
      <w:pPr>
        <w:pStyle w:val="Heading3"/>
      </w:pPr>
      <w:r>
        <w:t>71. Franchise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72. Franchise Profile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73. Regional Team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74. Franchise Lead Center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75. Revenue Analytics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76. Franchise Wallet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77. Franchise Reports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78. Franchise Settings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2"/>
      </w:pPr>
      <w:r>
        <w:t>Social Network Module</w:t>
      </w:r>
    </w:p>
    <w:p>
      <w:pPr>
        <w:pStyle w:val="Heading3"/>
      </w:pPr>
      <w:r>
        <w:t>79. Social Feed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80. Connections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81. Followers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82. Following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83. Posts Feed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84. Comments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85. Likes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86. Shares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87. Messaging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88. Video Feed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89. Professional Network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2"/>
      </w:pPr>
      <w:r>
        <w:t>Chat Module</w:t>
      </w:r>
    </w:p>
    <w:p>
      <w:pPr>
        <w:pStyle w:val="Heading3"/>
      </w:pPr>
      <w:r>
        <w:t>90. Inbox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91. Chat Conversation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92. Media Sharing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93. Voice Notes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94. Video Messages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95. Property Sharing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96. Document Sharing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2"/>
      </w:pPr>
      <w:r>
        <w:t>Referral &amp; Wallet Module</w:t>
      </w:r>
    </w:p>
    <w:p>
      <w:pPr>
        <w:pStyle w:val="Heading3"/>
      </w:pPr>
      <w:r>
        <w:t>97. Wallet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98. Earnings History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99. Referral Dashboard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100. Referral Tree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101. Withdrawal Request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102. Transaction History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2"/>
      </w:pPr>
      <w:r>
        <w:t>Notification Module</w:t>
      </w:r>
    </w:p>
    <w:p>
      <w:pPr>
        <w:pStyle w:val="Heading3"/>
      </w:pPr>
      <w:r>
        <w:t>103. Push Notifications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104. Property Alerts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105. Lead Alerts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106. Referral Alerts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pPr>
        <w:pStyle w:val="Heading3"/>
      </w:pPr>
      <w:r>
        <w:t>107. Chat Notifications</w:t>
      </w:r>
    </w:p>
    <w:p>
      <w:r>
        <w:t>Purpose: Core business workflow screen.</w:t>
        <w:br/>
        <w:t>Components: AppBar, search/filter area, cards, forms, analytics, actions, API integration.</w:t>
        <w:br/>
        <w:t>States: Loading, Empty, Error, Success, Offline.</w:t>
        <w:br/>
        <w:t>Permissions: Role-based access control.</w:t>
        <w:br/>
        <w:t>Analytics: Screen tracking, conversion events.</w:t>
      </w:r>
    </w:p>
    <w:p>
      <w:r>
        <w:br w:type="page"/>
      </w:r>
    </w:p>
    <w:p>
      <w:pPr>
        <w:pStyle w:val="Heading2"/>
      </w:pPr>
      <w:r>
        <w:t>Architecture Summary</w:t>
      </w:r>
    </w:p>
    <w:p>
      <w:r>
        <w:t>Flutter + Clean Architecture + Riverpod + GoRouter + Dio + Firebase + WebSocket Chat + JWT + Razorpay + Maps + Offline Cache.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